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EF + WPF ШПАРГАЛКА ДЛЯ ПЕЧАТИ</w:t>
      </w:r>
    </w:p>
    <w:p>
      <w:r>
        <w:rPr>
          <w:b/>
          <w:sz w:val="22"/>
        </w:rPr>
        <w:t>1. Что это за стиль работы</w:t>
      </w:r>
    </w:p>
    <w:p>
      <w:pPr>
        <w:pStyle w:val="ListBullet"/>
        <w:spacing w:after="0"/>
      </w:pPr>
      <w:r>
        <w:rPr>
          <w:sz w:val="20"/>
        </w:rPr>
        <w:t>DemoTestEntities = контекст базы данных.</w:t>
      </w:r>
    </w:p>
    <w:p>
      <w:pPr>
        <w:pStyle w:val="ListBullet"/>
        <w:spacing w:after="0"/>
      </w:pPr>
      <w:r>
        <w:rPr>
          <w:sz w:val="20"/>
        </w:rPr>
        <w:t>db.Users = таблица Users.</w:t>
      </w:r>
    </w:p>
    <w:p>
      <w:pPr>
        <w:pStyle w:val="ListBullet"/>
        <w:spacing w:after="0"/>
      </w:pPr>
      <w:r>
        <w:rPr>
          <w:sz w:val="20"/>
        </w:rPr>
        <w:t>FirstOrDefault() = получить первую запись или null.</w:t>
      </w:r>
    </w:p>
    <w:p>
      <w:pPr>
        <w:pStyle w:val="ListBullet"/>
        <w:spacing w:after="0"/>
      </w:pPr>
      <w:r>
        <w:rPr>
          <w:sz w:val="20"/>
        </w:rPr>
        <w:t>SaveChanges() = сохранить изменения в базе.</w:t>
      </w:r>
    </w:p>
    <w:p>
      <w:r>
        <w:rPr>
          <w:b/>
          <w:sz w:val="22"/>
        </w:rPr>
        <w:t>2. Авторизация</w:t>
      </w:r>
    </w:p>
    <w:p>
      <w:pPr>
        <w:pStyle w:val="ListBullet"/>
        <w:spacing w:after="0"/>
      </w:pPr>
      <w:r>
        <w:rPr>
          <w:sz w:val="20"/>
        </w:rPr>
        <w:t>string login = LoginBox.Text;</w:t>
      </w:r>
    </w:p>
    <w:p>
      <w:pPr>
        <w:pStyle w:val="ListBullet"/>
        <w:spacing w:after="0"/>
      </w:pPr>
      <w:r>
        <w:rPr>
          <w:sz w:val="20"/>
        </w:rPr>
        <w:t>string password = PasswordBox.Password;</w:t>
      </w:r>
    </w:p>
    <w:p>
      <w:pPr>
        <w:pStyle w:val="ListBullet"/>
        <w:spacing w:after="0"/>
      </w:pPr>
      <w:r>
        <w:rPr>
          <w:sz w:val="20"/>
        </w:rPr>
        <w:t>var user = db.Users.FirstOrDefault(x =&gt; x.Login == login &amp;&amp; x.Password == password);</w:t>
      </w:r>
    </w:p>
    <w:p>
      <w:pPr>
        <w:pStyle w:val="ListBullet"/>
        <w:spacing w:after="0"/>
      </w:pPr>
      <w:r>
        <w:rPr>
          <w:sz w:val="20"/>
        </w:rPr>
        <w:t>Если user == null -&gt; MessageBox.Show("Пользователь не найден");</w:t>
      </w:r>
    </w:p>
    <w:p>
      <w:pPr>
        <w:pStyle w:val="ListBullet"/>
        <w:spacing w:after="0"/>
      </w:pPr>
      <w:r>
        <w:rPr>
          <w:sz w:val="20"/>
        </w:rPr>
        <w:t>Если роль 1 -&gt; открыть AdminWindow.</w:t>
      </w:r>
    </w:p>
    <w:p>
      <w:pPr>
        <w:pStyle w:val="ListBullet"/>
        <w:spacing w:after="0"/>
      </w:pPr>
      <w:r>
        <w:rPr>
          <w:sz w:val="20"/>
        </w:rPr>
        <w:t>Если роль 2 -&gt; открыть UserWindow.</w:t>
      </w:r>
    </w:p>
    <w:p>
      <w:r>
        <w:rPr>
          <w:b/>
          <w:sz w:val="22"/>
        </w:rPr>
        <w:t>3. Нормальный шаблон входа</w:t>
      </w:r>
    </w:p>
    <w:p>
      <w:pPr>
        <w:pStyle w:val="ListBullet"/>
        <w:spacing w:after="0"/>
      </w:pPr>
      <w:r>
        <w:rPr>
          <w:sz w:val="20"/>
        </w:rPr>
        <w:t>using (var db = new DemoTestEntities())</w:t>
      </w:r>
    </w:p>
    <w:p>
      <w:pPr>
        <w:pStyle w:val="ListBullet"/>
        <w:spacing w:after="0"/>
      </w:pPr>
      <w:r>
        <w:rPr>
          <w:sz w:val="20"/>
        </w:rPr>
        <w:t>{</w:t>
      </w:r>
    </w:p>
    <w:p>
      <w:pPr>
        <w:pStyle w:val="ListBullet"/>
        <w:spacing w:after="0"/>
      </w:pPr>
      <w:r>
        <w:rPr>
          <w:sz w:val="20"/>
        </w:rPr>
        <w:t xml:space="preserve">    var user = db.Users.FirstOrDefault(x =&gt; x.Login == login &amp;&amp; x.Password == password);</w:t>
      </w:r>
    </w:p>
    <w:p>
      <w:pPr>
        <w:pStyle w:val="ListBullet"/>
        <w:spacing w:after="0"/>
      </w:pPr>
      <w:r>
        <w:rPr>
          <w:sz w:val="20"/>
        </w:rPr>
        <w:t xml:space="preserve">    if (user == null)</w:t>
      </w:r>
    </w:p>
    <w:p>
      <w:pPr>
        <w:pStyle w:val="ListBullet"/>
        <w:spacing w:after="0"/>
      </w:pPr>
      <w:r>
        <w:rPr>
          <w:sz w:val="20"/>
        </w:rPr>
        <w:t xml:space="preserve">    {</w:t>
      </w:r>
    </w:p>
    <w:p>
      <w:pPr>
        <w:pStyle w:val="ListBullet"/>
        <w:spacing w:after="0"/>
      </w:pPr>
      <w:r>
        <w:rPr>
          <w:sz w:val="20"/>
        </w:rPr>
        <w:t xml:space="preserve">        MessageBox.Show("Пользователь не найден");</w:t>
      </w:r>
    </w:p>
    <w:p>
      <w:pPr>
        <w:pStyle w:val="ListBullet"/>
        <w:spacing w:after="0"/>
      </w:pPr>
      <w:r>
        <w:rPr>
          <w:sz w:val="20"/>
        </w:rPr>
        <w:t xml:space="preserve">        return;</w:t>
      </w:r>
    </w:p>
    <w:p>
      <w:pPr>
        <w:pStyle w:val="ListBullet"/>
        <w:spacing w:after="0"/>
      </w:pPr>
      <w:r>
        <w:rPr>
          <w:sz w:val="20"/>
        </w:rPr>
        <w:t xml:space="preserve">    }</w:t>
      </w:r>
    </w:p>
    <w:p>
      <w:pPr>
        <w:pStyle w:val="ListBullet"/>
        <w:spacing w:after="0"/>
      </w:pPr>
      <w:r>
        <w:rPr>
          <w:sz w:val="20"/>
        </w:rPr>
        <w:t xml:space="preserve">    MessageBox.Show("Добро пожаловать, " + user.Fio);</w:t>
      </w:r>
    </w:p>
    <w:p>
      <w:pPr>
        <w:pStyle w:val="ListBullet"/>
        <w:spacing w:after="0"/>
      </w:pPr>
      <w:r>
        <w:rPr>
          <w:sz w:val="20"/>
        </w:rPr>
        <w:t xml:space="preserve">    if (user.RolID == 1)</w:t>
      </w:r>
    </w:p>
    <w:p>
      <w:pPr>
        <w:pStyle w:val="ListBullet"/>
        <w:spacing w:after="0"/>
      </w:pPr>
      <w:r>
        <w:rPr>
          <w:sz w:val="20"/>
        </w:rPr>
        <w:t xml:space="preserve">    {</w:t>
      </w:r>
    </w:p>
    <w:p>
      <w:pPr>
        <w:pStyle w:val="ListBullet"/>
        <w:spacing w:after="0"/>
      </w:pPr>
      <w:r>
        <w:rPr>
          <w:sz w:val="20"/>
        </w:rPr>
        <w:t xml:space="preserve">        new AdminWindow().Show();</w:t>
      </w:r>
    </w:p>
    <w:p>
      <w:pPr>
        <w:pStyle w:val="ListBullet"/>
        <w:spacing w:after="0"/>
      </w:pPr>
      <w:r>
        <w:rPr>
          <w:sz w:val="20"/>
        </w:rPr>
        <w:t xml:space="preserve">        Close();</w:t>
      </w:r>
    </w:p>
    <w:p>
      <w:pPr>
        <w:pStyle w:val="ListBullet"/>
        <w:spacing w:after="0"/>
      </w:pPr>
      <w:r>
        <w:rPr>
          <w:sz w:val="20"/>
        </w:rPr>
        <w:t xml:space="preserve">        return;</w:t>
      </w:r>
    </w:p>
    <w:p>
      <w:pPr>
        <w:pStyle w:val="ListBullet"/>
        <w:spacing w:after="0"/>
      </w:pPr>
      <w:r>
        <w:rPr>
          <w:sz w:val="20"/>
        </w:rPr>
        <w:t xml:space="preserve">    }</w:t>
      </w:r>
    </w:p>
    <w:p>
      <w:pPr>
        <w:pStyle w:val="ListBullet"/>
        <w:spacing w:after="0"/>
      </w:pPr>
      <w:r>
        <w:rPr>
          <w:sz w:val="20"/>
        </w:rPr>
        <w:t xml:space="preserve">    if (user.RolID == 2)</w:t>
      </w:r>
    </w:p>
    <w:p>
      <w:pPr>
        <w:pStyle w:val="ListBullet"/>
        <w:spacing w:after="0"/>
      </w:pPr>
      <w:r>
        <w:rPr>
          <w:sz w:val="20"/>
        </w:rPr>
        <w:t xml:space="preserve">    {</w:t>
      </w:r>
    </w:p>
    <w:p>
      <w:pPr>
        <w:pStyle w:val="ListBullet"/>
        <w:spacing w:after="0"/>
      </w:pPr>
      <w:r>
        <w:rPr>
          <w:sz w:val="20"/>
        </w:rPr>
        <w:t xml:space="preserve">        new UserWindow().Show();</w:t>
      </w:r>
    </w:p>
    <w:p>
      <w:pPr>
        <w:pStyle w:val="ListBullet"/>
        <w:spacing w:after="0"/>
      </w:pPr>
      <w:r>
        <w:rPr>
          <w:sz w:val="20"/>
        </w:rPr>
        <w:t xml:space="preserve">        Close();</w:t>
      </w:r>
    </w:p>
    <w:p>
      <w:pPr>
        <w:pStyle w:val="ListBullet"/>
        <w:spacing w:after="0"/>
      </w:pPr>
      <w:r>
        <w:rPr>
          <w:sz w:val="20"/>
        </w:rPr>
        <w:t xml:space="preserve">        return;</w:t>
      </w:r>
    </w:p>
    <w:p>
      <w:pPr>
        <w:pStyle w:val="ListBullet"/>
        <w:spacing w:after="0"/>
      </w:pPr>
      <w:r>
        <w:rPr>
          <w:sz w:val="20"/>
        </w:rPr>
        <w:t xml:space="preserve">    }</w:t>
      </w:r>
    </w:p>
    <w:p>
      <w:pPr>
        <w:pStyle w:val="ListBullet"/>
        <w:spacing w:after="0"/>
      </w:pPr>
      <w:r>
        <w:rPr>
          <w:sz w:val="20"/>
        </w:rPr>
        <w:t xml:space="preserve">    MessageBox.Show("Роль пользователя не определена");</w:t>
      </w:r>
    </w:p>
    <w:p>
      <w:pPr>
        <w:pStyle w:val="ListBullet"/>
        <w:spacing w:after="0"/>
      </w:pPr>
      <w:r>
        <w:rPr>
          <w:sz w:val="20"/>
        </w:rPr>
        <w:t>}</w:t>
      </w:r>
    </w:p>
    <w:p>
      <w:r>
        <w:rPr>
          <w:b/>
          <w:sz w:val="22"/>
        </w:rPr>
        <w:t>4. Вывод в DataGrid</w:t>
      </w:r>
    </w:p>
    <w:p>
      <w:pPr>
        <w:pStyle w:val="ListBullet"/>
        <w:spacing w:after="0"/>
      </w:pPr>
      <w:r>
        <w:rPr>
          <w:sz w:val="20"/>
        </w:rPr>
        <w:t>DemoTestEntities db = new DemoTestEntities();</w:t>
      </w:r>
    </w:p>
    <w:p>
      <w:pPr>
        <w:pStyle w:val="ListBullet"/>
        <w:spacing w:after="0"/>
      </w:pPr>
      <w:r>
        <w:rPr>
          <w:sz w:val="20"/>
        </w:rPr>
        <w:t>DataGridUsers.ItemsSource = db.Users.ToList();</w:t>
      </w:r>
    </w:p>
    <w:p>
      <w:pPr>
        <w:pStyle w:val="ListBullet"/>
        <w:spacing w:after="0"/>
      </w:pPr>
      <w:r>
        <w:rPr>
          <w:sz w:val="20"/>
        </w:rPr>
        <w:t>Если таблица не обновилась -&gt; заново присвоить ItemsSource.</w:t>
      </w:r>
    </w:p>
    <w:p>
      <w:r>
        <w:rPr>
          <w:b/>
          <w:sz w:val="22"/>
        </w:rPr>
        <w:t>5. Сохранение из DataGrid</w:t>
      </w:r>
    </w:p>
    <w:p>
      <w:pPr>
        <w:pStyle w:val="ListBullet"/>
        <w:spacing w:after="0"/>
      </w:pPr>
      <w:r>
        <w:rPr>
          <w:sz w:val="20"/>
        </w:rPr>
        <w:t>UsersGrid.CommitEdit();</w:t>
      </w:r>
    </w:p>
    <w:p>
      <w:pPr>
        <w:pStyle w:val="ListBullet"/>
        <w:spacing w:after="0"/>
      </w:pPr>
      <w:r>
        <w:rPr>
          <w:sz w:val="20"/>
        </w:rPr>
        <w:t>db.SaveChanges();</w:t>
      </w:r>
    </w:p>
    <w:p>
      <w:pPr>
        <w:pStyle w:val="ListBullet"/>
        <w:spacing w:after="0"/>
      </w:pPr>
      <w:r>
        <w:rPr>
          <w:sz w:val="20"/>
        </w:rPr>
        <w:t>После редактирования DataGrid нужно завершить редактирование и потом сохранять.</w:t>
      </w:r>
    </w:p>
    <w:p>
      <w:r>
        <w:rPr>
          <w:b/>
          <w:sz w:val="22"/>
        </w:rPr>
        <w:t>6. Добавление записи</w:t>
      </w:r>
    </w:p>
    <w:p>
      <w:pPr>
        <w:pStyle w:val="ListBullet"/>
        <w:spacing w:after="0"/>
      </w:pPr>
      <w:r>
        <w:rPr>
          <w:sz w:val="20"/>
        </w:rPr>
        <w:t>Users user = new Users();</w:t>
      </w:r>
    </w:p>
    <w:p>
      <w:pPr>
        <w:pStyle w:val="ListBullet"/>
        <w:spacing w:after="0"/>
      </w:pPr>
      <w:r>
        <w:rPr>
          <w:sz w:val="20"/>
        </w:rPr>
        <w:t>user.Login = LoginTB.Text;</w:t>
      </w:r>
    </w:p>
    <w:p>
      <w:pPr>
        <w:pStyle w:val="ListBullet"/>
        <w:spacing w:after="0"/>
      </w:pPr>
      <w:r>
        <w:rPr>
          <w:sz w:val="20"/>
        </w:rPr>
        <w:t>user.Password = PasswordTB.Text;</w:t>
      </w:r>
    </w:p>
    <w:p>
      <w:pPr>
        <w:pStyle w:val="ListBullet"/>
        <w:spacing w:after="0"/>
      </w:pPr>
      <w:r>
        <w:rPr>
          <w:sz w:val="20"/>
        </w:rPr>
        <w:t>user.Fio = FioTB.Text;</w:t>
      </w:r>
    </w:p>
    <w:p>
      <w:pPr>
        <w:pStyle w:val="ListBullet"/>
        <w:spacing w:after="0"/>
      </w:pPr>
      <w:r>
        <w:rPr>
          <w:sz w:val="20"/>
        </w:rPr>
        <w:t>user.RolID = 2;</w:t>
      </w:r>
    </w:p>
    <w:p>
      <w:pPr>
        <w:pStyle w:val="ListBullet"/>
        <w:spacing w:after="0"/>
      </w:pPr>
      <w:r>
        <w:rPr>
          <w:sz w:val="20"/>
        </w:rPr>
        <w:t>db.Users.Add(user);</w:t>
      </w:r>
    </w:p>
    <w:p>
      <w:pPr>
        <w:pStyle w:val="ListBullet"/>
        <w:spacing w:after="0"/>
      </w:pPr>
      <w:r>
        <w:rPr>
          <w:sz w:val="20"/>
        </w:rPr>
        <w:t>db.SaveChanges();</w:t>
      </w:r>
    </w:p>
    <w:p>
      <w:r>
        <w:rPr>
          <w:b/>
          <w:sz w:val="22"/>
        </w:rPr>
        <w:t>7. Редактирование записи</w:t>
      </w:r>
    </w:p>
    <w:p>
      <w:pPr>
        <w:pStyle w:val="ListBullet"/>
        <w:spacing w:after="0"/>
      </w:pPr>
      <w:r>
        <w:rPr>
          <w:sz w:val="20"/>
        </w:rPr>
        <w:t>var user = db.Users.FirstOrDefault(x =&gt; x.ID == id);</w:t>
      </w:r>
    </w:p>
    <w:p>
      <w:pPr>
        <w:pStyle w:val="ListBullet"/>
        <w:spacing w:after="0"/>
      </w:pPr>
      <w:r>
        <w:rPr>
          <w:sz w:val="20"/>
        </w:rPr>
        <w:t>if (user == null)</w:t>
      </w:r>
    </w:p>
    <w:p>
      <w:pPr>
        <w:pStyle w:val="ListBullet"/>
        <w:spacing w:after="0"/>
      </w:pPr>
      <w:r>
        <w:rPr>
          <w:sz w:val="20"/>
        </w:rPr>
        <w:t>{</w:t>
      </w:r>
    </w:p>
    <w:p>
      <w:pPr>
        <w:pStyle w:val="ListBullet"/>
        <w:spacing w:after="0"/>
      </w:pPr>
      <w:r>
        <w:rPr>
          <w:sz w:val="20"/>
        </w:rPr>
        <w:t xml:space="preserve">    MessageBox.Show("Запись не найдена");</w:t>
      </w:r>
    </w:p>
    <w:p>
      <w:pPr>
        <w:pStyle w:val="ListBullet"/>
        <w:spacing w:after="0"/>
      </w:pPr>
      <w:r>
        <w:rPr>
          <w:sz w:val="20"/>
        </w:rPr>
        <w:t xml:space="preserve">    return;</w:t>
      </w:r>
    </w:p>
    <w:p>
      <w:pPr>
        <w:pStyle w:val="ListBullet"/>
        <w:spacing w:after="0"/>
      </w:pPr>
      <w:r>
        <w:rPr>
          <w:sz w:val="20"/>
        </w:rPr>
        <w:t>}</w:t>
      </w:r>
    </w:p>
    <w:p>
      <w:pPr>
        <w:pStyle w:val="ListBullet"/>
        <w:spacing w:after="0"/>
      </w:pPr>
      <w:r>
        <w:rPr>
          <w:sz w:val="20"/>
        </w:rPr>
        <w:t>user.Fio = FioTB.Text;</w:t>
      </w:r>
    </w:p>
    <w:p>
      <w:pPr>
        <w:pStyle w:val="ListBullet"/>
        <w:spacing w:after="0"/>
      </w:pPr>
      <w:r>
        <w:rPr>
          <w:sz w:val="20"/>
        </w:rPr>
        <w:t>user.Login = LoginTB.Text;</w:t>
      </w:r>
    </w:p>
    <w:p>
      <w:pPr>
        <w:pStyle w:val="ListBullet"/>
        <w:spacing w:after="0"/>
      </w:pPr>
      <w:r>
        <w:rPr>
          <w:sz w:val="20"/>
        </w:rPr>
        <w:t>db.SaveChanges();</w:t>
      </w:r>
    </w:p>
    <w:p>
      <w:r>
        <w:rPr>
          <w:b/>
          <w:sz w:val="22"/>
        </w:rPr>
        <w:t>8. Удаление записи</w:t>
      </w:r>
    </w:p>
    <w:p>
      <w:pPr>
        <w:pStyle w:val="ListBullet"/>
        <w:spacing w:after="0"/>
      </w:pPr>
      <w:r>
        <w:rPr>
          <w:sz w:val="20"/>
        </w:rPr>
        <w:t>var user = db.Users.FirstOrDefault(x =&gt; x.ID == id);</w:t>
      </w:r>
    </w:p>
    <w:p>
      <w:pPr>
        <w:pStyle w:val="ListBullet"/>
        <w:spacing w:after="0"/>
      </w:pPr>
      <w:r>
        <w:rPr>
          <w:sz w:val="20"/>
        </w:rPr>
        <w:t>if (user == null)</w:t>
      </w:r>
    </w:p>
    <w:p>
      <w:pPr>
        <w:pStyle w:val="ListBullet"/>
        <w:spacing w:after="0"/>
      </w:pPr>
      <w:r>
        <w:rPr>
          <w:sz w:val="20"/>
        </w:rPr>
        <w:t>{</w:t>
      </w:r>
    </w:p>
    <w:p>
      <w:pPr>
        <w:pStyle w:val="ListBullet"/>
        <w:spacing w:after="0"/>
      </w:pPr>
      <w:r>
        <w:rPr>
          <w:sz w:val="20"/>
        </w:rPr>
        <w:t xml:space="preserve">    MessageBox.Show("Запись не найдена");</w:t>
      </w:r>
    </w:p>
    <w:p>
      <w:pPr>
        <w:pStyle w:val="ListBullet"/>
        <w:spacing w:after="0"/>
      </w:pPr>
      <w:r>
        <w:rPr>
          <w:sz w:val="20"/>
        </w:rPr>
        <w:t xml:space="preserve">    return;</w:t>
      </w:r>
    </w:p>
    <w:p>
      <w:pPr>
        <w:pStyle w:val="ListBullet"/>
        <w:spacing w:after="0"/>
      </w:pPr>
      <w:r>
        <w:rPr>
          <w:sz w:val="20"/>
        </w:rPr>
        <w:t>}</w:t>
      </w:r>
    </w:p>
    <w:p>
      <w:pPr>
        <w:pStyle w:val="ListBullet"/>
        <w:spacing w:after="0"/>
      </w:pPr>
      <w:r>
        <w:rPr>
          <w:sz w:val="20"/>
        </w:rPr>
        <w:t>db.Users.Remove(user);</w:t>
      </w:r>
    </w:p>
    <w:p>
      <w:pPr>
        <w:pStyle w:val="ListBullet"/>
        <w:spacing w:after="0"/>
      </w:pPr>
      <w:r>
        <w:rPr>
          <w:sz w:val="20"/>
        </w:rPr>
        <w:t>db.SaveChanges();</w:t>
      </w:r>
    </w:p>
    <w:p>
      <w:r>
        <w:rPr>
          <w:b/>
          <w:sz w:val="22"/>
        </w:rPr>
        <w:t>9. Что обязательно помнить</w:t>
      </w:r>
    </w:p>
    <w:p>
      <w:pPr>
        <w:pStyle w:val="ListBullet"/>
        <w:spacing w:after="0"/>
      </w:pPr>
      <w:r>
        <w:rPr>
          <w:sz w:val="20"/>
        </w:rPr>
        <w:t>ToList() - получить список для DataGrid.</w:t>
      </w:r>
    </w:p>
    <w:p>
      <w:pPr>
        <w:pStyle w:val="ListBullet"/>
        <w:spacing w:after="0"/>
      </w:pPr>
      <w:r>
        <w:rPr>
          <w:sz w:val="20"/>
        </w:rPr>
        <w:t>FirstOrDefault() - получить одну запись.</w:t>
      </w:r>
    </w:p>
    <w:p>
      <w:pPr>
        <w:pStyle w:val="ListBullet"/>
        <w:spacing w:after="0"/>
      </w:pPr>
      <w:r>
        <w:rPr>
          <w:sz w:val="20"/>
        </w:rPr>
        <w:t>Add() - добавить.</w:t>
      </w:r>
    </w:p>
    <w:p>
      <w:pPr>
        <w:pStyle w:val="ListBullet"/>
        <w:spacing w:after="0"/>
      </w:pPr>
      <w:r>
        <w:rPr>
          <w:sz w:val="20"/>
        </w:rPr>
        <w:t>Remove() - удалить.</w:t>
      </w:r>
    </w:p>
    <w:p>
      <w:pPr>
        <w:pStyle w:val="ListBullet"/>
        <w:spacing w:after="0"/>
      </w:pPr>
      <w:r>
        <w:rPr>
          <w:sz w:val="20"/>
        </w:rPr>
        <w:t>SaveChanges() - сохранить изменения.</w:t>
      </w:r>
    </w:p>
    <w:p>
      <w:pPr>
        <w:pStyle w:val="ListBullet"/>
        <w:spacing w:after="0"/>
      </w:pPr>
      <w:r>
        <w:rPr>
          <w:sz w:val="20"/>
        </w:rPr>
        <w:t>MessageBox.Show() - показать ошибку или сообщение.</w:t>
      </w:r>
    </w:p>
    <w:p>
      <w:r>
        <w:rPr>
          <w:b/>
          <w:sz w:val="22"/>
        </w:rPr>
        <w:t>10. Частые ошибки</w:t>
      </w:r>
    </w:p>
    <w:p>
      <w:pPr>
        <w:pStyle w:val="ListBullet"/>
        <w:spacing w:after="0"/>
      </w:pPr>
      <w:r>
        <w:rPr>
          <w:sz w:val="20"/>
        </w:rPr>
        <w:t>Забыл вызвать SaveChanges().</w:t>
      </w:r>
    </w:p>
    <w:p>
      <w:pPr>
        <w:pStyle w:val="ListBullet"/>
        <w:spacing w:after="0"/>
      </w:pPr>
      <w:r>
        <w:rPr>
          <w:sz w:val="20"/>
        </w:rPr>
        <w:t>Ищешь запись не по тому полю.</w:t>
      </w:r>
    </w:p>
    <w:p>
      <w:pPr>
        <w:pStyle w:val="ListBullet"/>
        <w:spacing w:after="0"/>
      </w:pPr>
      <w:r>
        <w:rPr>
          <w:sz w:val="20"/>
        </w:rPr>
        <w:t>ItemsSource не обновили после изменения.</w:t>
      </w:r>
    </w:p>
    <w:p>
      <w:pPr>
        <w:pStyle w:val="ListBullet"/>
        <w:spacing w:after="0"/>
      </w:pPr>
      <w:r>
        <w:rPr>
          <w:sz w:val="20"/>
        </w:rPr>
        <w:t>Null, потому что FirstOrDefault() ничего не нашел.</w:t>
      </w:r>
    </w:p>
    <w:p>
      <w:pPr>
        <w:pStyle w:val="ListBullet"/>
        <w:spacing w:after="0"/>
      </w:pPr>
      <w:r>
        <w:rPr>
          <w:sz w:val="20"/>
        </w:rPr>
        <w:t>Сравнение логина и пароля с пустыми строками.</w:t>
      </w:r>
    </w:p>
    <w:p>
      <w:pPr>
        <w:pStyle w:val="ListBullet"/>
        <w:spacing w:after="0"/>
      </w:pPr>
      <w:r>
        <w:rPr>
          <w:sz w:val="20"/>
        </w:rPr>
        <w:t>Не закрываешь старое окно после открытия нового.</w:t>
      </w:r>
    </w:p>
    <w:p>
      <w:r>
        <w:rPr>
          <w:b/>
          <w:sz w:val="22"/>
        </w:rPr>
        <w:t>11. Что говорить на защите</w:t>
      </w:r>
    </w:p>
    <w:p>
      <w:pPr>
        <w:pStyle w:val="ListBullet"/>
        <w:spacing w:after="0"/>
      </w:pPr>
      <w:r>
        <w:rPr>
          <w:sz w:val="20"/>
        </w:rPr>
        <w:t>Работа с БД выполнена через Entity Framework.</w:t>
      </w:r>
    </w:p>
    <w:p>
      <w:pPr>
        <w:pStyle w:val="ListBullet"/>
        <w:spacing w:after="0"/>
      </w:pPr>
      <w:r>
        <w:rPr>
          <w:sz w:val="20"/>
        </w:rPr>
        <w:t>Контекст DemoTestEntities представляет базу данных.</w:t>
      </w:r>
    </w:p>
    <w:p>
      <w:pPr>
        <w:pStyle w:val="ListBullet"/>
        <w:spacing w:after="0"/>
      </w:pPr>
      <w:r>
        <w:rPr>
          <w:sz w:val="20"/>
        </w:rPr>
        <w:t>Таблица Users доступна как db.Users.</w:t>
      </w:r>
    </w:p>
    <w:p>
      <w:pPr>
        <w:pStyle w:val="ListBullet"/>
        <w:spacing w:after="0"/>
      </w:pPr>
      <w:r>
        <w:rPr>
          <w:sz w:val="20"/>
        </w:rPr>
        <w:t>Для чтения использую FirstOrDefault и ToList.</w:t>
      </w:r>
    </w:p>
    <w:p>
      <w:pPr>
        <w:pStyle w:val="ListBullet"/>
        <w:spacing w:after="0"/>
      </w:pPr>
      <w:r>
        <w:rPr>
          <w:sz w:val="20"/>
        </w:rPr>
        <w:t>Для изменения данных использую Add, Remove и SaveChanges.</w:t>
      </w:r>
    </w:p>
    <w:p>
      <w:pPr>
        <w:pStyle w:val="ListBullet"/>
        <w:spacing w:after="0"/>
      </w:pPr>
      <w:r>
        <w:rPr>
          <w:sz w:val="20"/>
        </w:rPr>
        <w:t>Для ролей проверяю RolID и открываю нужное окно.</w:t>
      </w:r>
    </w:p>
    <w:p>
      <w:r>
        <w:rPr>
          <w:b/>
          <w:sz w:val="22"/>
        </w:rPr>
        <w:t>12. Мини-чеклист перед сдачей</w:t>
      </w:r>
    </w:p>
    <w:p>
      <w:pPr>
        <w:pStyle w:val="ListBullet"/>
        <w:spacing w:after="0"/>
      </w:pPr>
      <w:r>
        <w:rPr>
          <w:sz w:val="20"/>
        </w:rPr>
        <w:t>Вход работает.</w:t>
      </w:r>
    </w:p>
    <w:p>
      <w:pPr>
        <w:pStyle w:val="ListBullet"/>
        <w:spacing w:after="0"/>
      </w:pPr>
      <w:r>
        <w:rPr>
          <w:sz w:val="20"/>
        </w:rPr>
        <w:t>Переход по ролям работает.</w:t>
      </w:r>
    </w:p>
    <w:p>
      <w:pPr>
        <w:pStyle w:val="ListBullet"/>
        <w:spacing w:after="0"/>
      </w:pPr>
      <w:r>
        <w:rPr>
          <w:sz w:val="20"/>
        </w:rPr>
        <w:t>DataGrid загружается.</w:t>
      </w:r>
    </w:p>
    <w:p>
      <w:pPr>
        <w:pStyle w:val="ListBullet"/>
        <w:spacing w:after="0"/>
      </w:pPr>
      <w:r>
        <w:rPr>
          <w:sz w:val="20"/>
        </w:rPr>
        <w:t>Добавление работает.</w:t>
      </w:r>
    </w:p>
    <w:p>
      <w:pPr>
        <w:pStyle w:val="ListBullet"/>
        <w:spacing w:after="0"/>
      </w:pPr>
      <w:r>
        <w:rPr>
          <w:sz w:val="20"/>
        </w:rPr>
        <w:t>Редактирование работает.</w:t>
      </w:r>
    </w:p>
    <w:p>
      <w:pPr>
        <w:pStyle w:val="ListBullet"/>
        <w:spacing w:after="0"/>
      </w:pPr>
      <w:r>
        <w:rPr>
          <w:sz w:val="20"/>
        </w:rPr>
        <w:t>Удаление работает.</w:t>
      </w:r>
    </w:p>
    <w:p>
      <w:pPr>
        <w:pStyle w:val="ListBullet"/>
        <w:spacing w:after="0"/>
      </w:pPr>
      <w:r>
        <w:rPr>
          <w:sz w:val="20"/>
        </w:rPr>
        <w:t>SaveChanges вызывается.</w:t>
      </w:r>
    </w:p>
    <w:p>
      <w:pPr>
        <w:pStyle w:val="ListBullet"/>
        <w:spacing w:after="0"/>
      </w:pPr>
      <w:r>
        <w:rPr>
          <w:sz w:val="20"/>
        </w:rPr>
        <w:t>Есть MessageBox при ошибках.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