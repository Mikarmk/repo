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EF + WPF: КОНКРЕТНЫЕ ПРИМЕРЫ</w:t>
      </w:r>
    </w:p>
    <w:p>
      <w:r>
        <w:rPr>
          <w:rFonts w:ascii="Arial" w:hAnsi="Arial"/>
          <w:b/>
          <w:sz w:val="22"/>
        </w:rPr>
        <w:t>1. Подключение контекста в окне</w:t>
      </w:r>
    </w:p>
    <w:p>
      <w:pPr>
        <w:spacing w:after="160"/>
      </w:pPr>
      <w:r>
        <w:rPr>
          <w:rFonts w:ascii="Courier New" w:hAnsi="Courier New"/>
          <w:sz w:val="18"/>
        </w:rPr>
        <w:t>public partial class AdminWindow : Window</w:t>
        <w:br/>
        <w:t>{</w:t>
        <w:br/>
        <w:t xml:space="preserve">    DemoTestEntities db = new DemoTestEntities();</w:t>
        <w:br/>
        <w:br/>
        <w:t xml:space="preserve">    public AdminWindow()</w:t>
        <w:br/>
        <w:t xml:space="preserve">    {</w:t>
        <w:br/>
        <w:t xml:space="preserve">        InitializeComponent();</w:t>
        <w:br/>
        <w:t xml:space="preserve">        UsersGrid.ItemsSource = db.Users.ToList();</w:t>
        <w:br/>
        <w:t xml:space="preserve">    }</w:t>
        <w:br/>
        <w:t>}</w:t>
      </w:r>
    </w:p>
    <w:p/>
    <w:p>
      <w:r>
        <w:rPr>
          <w:rFonts w:ascii="Arial" w:hAnsi="Arial"/>
          <w:b/>
          <w:sz w:val="22"/>
        </w:rPr>
        <w:t>2. Авторизация по логину и паролю</w:t>
      </w:r>
    </w:p>
    <w:p>
      <w:pPr>
        <w:spacing w:after="160"/>
      </w:pPr>
      <w:r>
        <w:rPr>
          <w:rFonts w:ascii="Courier New" w:hAnsi="Courier New"/>
          <w:sz w:val="18"/>
        </w:rPr>
        <w:t>private void LoginBTN_Click(object sender, RoutedEventArgs e)</w:t>
        <w:br/>
        <w:t>{</w:t>
        <w:br/>
        <w:t xml:space="preserve">    string login = LoginBox.Text;</w:t>
        <w:br/>
        <w:t xml:space="preserve">    string password = PasswordBox.Password;</w:t>
        <w:br/>
        <w:br/>
        <w:t xml:space="preserve">    using (var db = new DemoTestEntities())</w:t>
        <w:br/>
        <w:t xml:space="preserve">    {</w:t>
        <w:br/>
        <w:t xml:space="preserve">        var user = db.Users.FirstOrDefault(x =&gt; x.Login == login &amp;&amp; x.Password == password);</w:t>
        <w:br/>
        <w:br/>
        <w:t xml:space="preserve">        if (user == null)</w:t>
        <w:br/>
        <w:t xml:space="preserve">        {</w:t>
        <w:br/>
        <w:t xml:space="preserve">            MessageBox.Show("Пользователь не найден");</w:t>
        <w:br/>
        <w:t xml:space="preserve">            return;</w:t>
        <w:br/>
        <w:t xml:space="preserve">        }</w:t>
        <w:br/>
        <w:br/>
        <w:t xml:space="preserve">        MessageBox.Show("Добро пожаловать, " + user.Fio);</w:t>
        <w:br/>
        <w:br/>
        <w:t xml:space="preserve">        if (user.RolID == 1)</w:t>
        <w:br/>
        <w:t xml:space="preserve">        {</w:t>
        <w:br/>
        <w:t xml:space="preserve">            new AdminWindow().Show();</w:t>
        <w:br/>
        <w:t xml:space="preserve">            Close();</w:t>
        <w:br/>
        <w:t xml:space="preserve">            return;</w:t>
        <w:br/>
        <w:t xml:space="preserve">        }</w:t>
        <w:br/>
        <w:br/>
        <w:t xml:space="preserve">        if (user.RolID == 2)</w:t>
        <w:br/>
        <w:t xml:space="preserve">        {</w:t>
        <w:br/>
        <w:t xml:space="preserve">            new UserWindow().Show();</w:t>
        <w:br/>
        <w:t xml:space="preserve">            Close();</w:t>
        <w:br/>
        <w:t xml:space="preserve">            return;</w:t>
        <w:br/>
        <w:t xml:space="preserve">        }</w:t>
        <w:br/>
        <w:br/>
        <w:t xml:space="preserve">        MessageBox.Show("Роль пользователя не определена");</w:t>
        <w:br/>
        <w:t xml:space="preserve">    }</w:t>
        <w:br/>
        <w:t>}</w:t>
      </w:r>
    </w:p>
    <w:p/>
    <w:p>
      <w:r>
        <w:rPr>
          <w:rFonts w:ascii="Arial" w:hAnsi="Arial"/>
          <w:b/>
          <w:sz w:val="22"/>
        </w:rPr>
        <w:t>3. Загрузка DataGrid</w:t>
      </w:r>
    </w:p>
    <w:p>
      <w:pPr>
        <w:spacing w:after="160"/>
      </w:pPr>
      <w:r>
        <w:rPr>
          <w:rFonts w:ascii="Courier New" w:hAnsi="Courier New"/>
          <w:sz w:val="18"/>
        </w:rPr>
        <w:t>private void LoadUsers()</w:t>
        <w:br/>
        <w:t>{</w:t>
        <w:br/>
        <w:t xml:space="preserve">    UsersGrid.ItemsSource = db.Users.ToList();</w:t>
        <w:br/>
        <w:t>}</w:t>
      </w:r>
    </w:p>
    <w:p/>
    <w:p>
      <w:r>
        <w:rPr>
          <w:rFonts w:ascii="Arial" w:hAnsi="Arial"/>
          <w:b/>
          <w:sz w:val="22"/>
        </w:rPr>
        <w:t>4. Обновление DataGrid после изменений</w:t>
      </w:r>
    </w:p>
    <w:p>
      <w:pPr>
        <w:spacing w:after="160"/>
      </w:pPr>
      <w:r>
        <w:rPr>
          <w:rFonts w:ascii="Courier New" w:hAnsi="Courier New"/>
          <w:sz w:val="18"/>
        </w:rPr>
        <w:t>private void RefreshUsers()</w:t>
        <w:br/>
        <w:t>{</w:t>
        <w:br/>
        <w:t xml:space="preserve">    UsersGrid.ItemsSource = null;</w:t>
        <w:br/>
        <w:t xml:space="preserve">    UsersGrid.ItemsSource = db.Users.ToList();</w:t>
        <w:br/>
        <w:t>}</w:t>
      </w:r>
    </w:p>
    <w:p/>
    <w:p>
      <w:r>
        <w:rPr>
          <w:rFonts w:ascii="Arial" w:hAnsi="Arial"/>
          <w:b/>
          <w:sz w:val="22"/>
        </w:rPr>
        <w:t>5. Сохранение редактирования из DataGrid</w:t>
      </w:r>
    </w:p>
    <w:p>
      <w:pPr>
        <w:spacing w:after="160"/>
      </w:pPr>
      <w:r>
        <w:rPr>
          <w:rFonts w:ascii="Courier New" w:hAnsi="Courier New"/>
          <w:sz w:val="18"/>
        </w:rPr>
        <w:t>private void SaveBTN_Click(object sender, RoutedEventArgs e)</w:t>
        <w:br/>
        <w:t>{</w:t>
        <w:br/>
        <w:t xml:space="preserve">    UsersGrid.CommitEdit();</w:t>
        <w:br/>
        <w:t xml:space="preserve">    db.SaveChanges();</w:t>
        <w:br/>
        <w:t xml:space="preserve">    MessageBox.Show("Изменения сохранены");</w:t>
        <w:br/>
        <w:t xml:space="preserve">    RefreshUsers();</w:t>
        <w:br/>
        <w:t>}</w:t>
      </w:r>
    </w:p>
    <w:p/>
    <w:p>
      <w:r>
        <w:rPr>
          <w:rFonts w:ascii="Arial" w:hAnsi="Arial"/>
          <w:b/>
          <w:sz w:val="22"/>
        </w:rPr>
        <w:t>6. Добавление пользователя</w:t>
      </w:r>
    </w:p>
    <w:p>
      <w:pPr>
        <w:spacing w:after="160"/>
      </w:pPr>
      <w:r>
        <w:rPr>
          <w:rFonts w:ascii="Courier New" w:hAnsi="Courier New"/>
          <w:sz w:val="18"/>
        </w:rPr>
        <w:t>private void AddBTN_Click(object sender, RoutedEventArgs e)</w:t>
        <w:br/>
        <w:t>{</w:t>
        <w:br/>
        <w:t xml:space="preserve">    Users user = new Users();</w:t>
        <w:br/>
        <w:t xml:space="preserve">    user.Login = LoginTB.Text;</w:t>
        <w:br/>
        <w:t xml:space="preserve">    user.Password = PasswordTB.Text;</w:t>
        <w:br/>
        <w:t xml:space="preserve">    user.Fio = FioTB.Text;</w:t>
        <w:br/>
        <w:t xml:space="preserve">    user.RolID = Convert.ToInt32(RoleTB.Text);</w:t>
        <w:br/>
        <w:br/>
        <w:t xml:space="preserve">    db.Users.Add(user);</w:t>
        <w:br/>
        <w:t xml:space="preserve">    db.SaveChanges();</w:t>
        <w:br/>
        <w:br/>
        <w:t xml:space="preserve">    MessageBox.Show("Пользователь добавлен");</w:t>
        <w:br/>
        <w:t xml:space="preserve">    RefreshUsers();</w:t>
        <w:br/>
        <w:t>}</w:t>
      </w:r>
    </w:p>
    <w:p/>
    <w:p>
      <w:r>
        <w:rPr>
          <w:rFonts w:ascii="Arial" w:hAnsi="Arial"/>
          <w:b/>
          <w:sz w:val="22"/>
        </w:rPr>
        <w:t>7. Добавление с проверкой пустых полей</w:t>
      </w:r>
    </w:p>
    <w:p>
      <w:pPr>
        <w:spacing w:after="160"/>
      </w:pPr>
      <w:r>
        <w:rPr>
          <w:rFonts w:ascii="Courier New" w:hAnsi="Courier New"/>
          <w:sz w:val="18"/>
        </w:rPr>
        <w:t>private void AddBTN_Click(object sender, RoutedEventArgs e)</w:t>
        <w:br/>
        <w:t>{</w:t>
        <w:br/>
        <w:t xml:space="preserve">    if (string.IsNullOrWhiteSpace(LoginTB.Text) ||</w:t>
        <w:br/>
        <w:t xml:space="preserve">        string.IsNullOrWhiteSpace(PasswordTB.Text) ||</w:t>
        <w:br/>
        <w:t xml:space="preserve">        string.IsNullOrWhiteSpace(FioTB.Text))</w:t>
        <w:br/>
        <w:t xml:space="preserve">    {</w:t>
        <w:br/>
        <w:t xml:space="preserve">        MessageBox.Show("Заполните все поля");</w:t>
        <w:br/>
        <w:t xml:space="preserve">        return;</w:t>
        <w:br/>
        <w:t xml:space="preserve">    }</w:t>
        <w:br/>
        <w:br/>
        <w:t xml:space="preserve">    Users user = new Users</w:t>
        <w:br/>
        <w:t xml:space="preserve">    {</w:t>
        <w:br/>
        <w:t xml:space="preserve">        Login = LoginTB.Text,</w:t>
        <w:br/>
        <w:t xml:space="preserve">        Password = PasswordTB.Text,</w:t>
        <w:br/>
        <w:t xml:space="preserve">        Fio = FioTB.Text,</w:t>
        <w:br/>
        <w:t xml:space="preserve">        RolID = 2</w:t>
        <w:br/>
        <w:t xml:space="preserve">    };</w:t>
        <w:br/>
        <w:br/>
        <w:t xml:space="preserve">    db.Users.Add(user);</w:t>
        <w:br/>
        <w:t xml:space="preserve">    db.SaveChanges();</w:t>
        <w:br/>
        <w:t xml:space="preserve">    MessageBox.Show("Пользователь добавлен");</w:t>
        <w:br/>
        <w:t xml:space="preserve">    RefreshUsers();</w:t>
        <w:br/>
        <w:t>}</w:t>
      </w:r>
    </w:p>
    <w:p/>
    <w:p>
      <w:r>
        <w:rPr>
          <w:rFonts w:ascii="Arial" w:hAnsi="Arial"/>
          <w:b/>
          <w:sz w:val="22"/>
        </w:rPr>
        <w:t>8. Получение выбранной строки из DataGrid</w:t>
      </w:r>
    </w:p>
    <w:p>
      <w:pPr>
        <w:spacing w:after="160"/>
      </w:pPr>
      <w:r>
        <w:rPr>
          <w:rFonts w:ascii="Courier New" w:hAnsi="Courier New"/>
          <w:sz w:val="18"/>
        </w:rPr>
        <w:t>Users selectedUser = UsersGrid.SelectedItem as Users;</w:t>
        <w:br/>
        <w:br/>
        <w:t>if (selectedUser == null)</w:t>
        <w:br/>
        <w:t>{</w:t>
        <w:br/>
        <w:t xml:space="preserve">    MessageBox.Show("Выберите пользователя");</w:t>
        <w:br/>
        <w:t xml:space="preserve">    return;</w:t>
        <w:br/>
        <w:t>}</w:t>
      </w:r>
    </w:p>
    <w:p/>
    <w:p>
      <w:r>
        <w:rPr>
          <w:rFonts w:ascii="Arial" w:hAnsi="Arial"/>
          <w:b/>
          <w:sz w:val="22"/>
        </w:rPr>
        <w:t>9. Редактирование выбранного пользователя</w:t>
      </w:r>
    </w:p>
    <w:p>
      <w:pPr>
        <w:spacing w:after="160"/>
      </w:pPr>
      <w:r>
        <w:rPr>
          <w:rFonts w:ascii="Courier New" w:hAnsi="Courier New"/>
          <w:sz w:val="18"/>
        </w:rPr>
        <w:t>private void EditBTN_Click(object sender, RoutedEventArgs e)</w:t>
        <w:br/>
        <w:t>{</w:t>
        <w:br/>
        <w:t xml:space="preserve">    Users selectedUser = UsersGrid.SelectedItem as Users;</w:t>
        <w:br/>
        <w:br/>
        <w:t xml:space="preserve">    if (selectedUser == null)</w:t>
        <w:br/>
        <w:t xml:space="preserve">    {</w:t>
        <w:br/>
        <w:t xml:space="preserve">        MessageBox.Show("Выберите пользователя");</w:t>
        <w:br/>
        <w:t xml:space="preserve">        return;</w:t>
        <w:br/>
        <w:t xml:space="preserve">    }</w:t>
        <w:br/>
        <w:br/>
        <w:t xml:space="preserve">    selectedUser.Login = LoginTB.Text;</w:t>
        <w:br/>
        <w:t xml:space="preserve">    selectedUser.Password = PasswordTB.Text;</w:t>
        <w:br/>
        <w:t xml:space="preserve">    selectedUser.Fio = FioTB.Text;</w:t>
        <w:br/>
        <w:br/>
        <w:t xml:space="preserve">    db.SaveChanges();</w:t>
        <w:br/>
        <w:t xml:space="preserve">    MessageBox.Show("Данные изменены");</w:t>
        <w:br/>
        <w:t xml:space="preserve">    RefreshUsers();</w:t>
        <w:br/>
        <w:t>}</w:t>
      </w:r>
    </w:p>
    <w:p/>
    <w:p>
      <w:r>
        <w:rPr>
          <w:rFonts w:ascii="Arial" w:hAnsi="Arial"/>
          <w:b/>
          <w:sz w:val="22"/>
        </w:rPr>
        <w:t>10. Редактирование через поиск по ID</w:t>
      </w:r>
    </w:p>
    <w:p>
      <w:pPr>
        <w:spacing w:after="160"/>
      </w:pPr>
      <w:r>
        <w:rPr>
          <w:rFonts w:ascii="Courier New" w:hAnsi="Courier New"/>
          <w:sz w:val="18"/>
        </w:rPr>
        <w:t>private void EditBTN_Click(object sender, RoutedEventArgs e)</w:t>
        <w:br/>
        <w:t>{</w:t>
        <w:br/>
        <w:t xml:space="preserve">    int id = Convert.ToInt32(IdTB.Text);</w:t>
        <w:br/>
        <w:t xml:space="preserve">    var user = db.Users.FirstOrDefault(x =&gt; x.ID == id);</w:t>
        <w:br/>
        <w:br/>
        <w:t xml:space="preserve">    if (user == null)</w:t>
        <w:br/>
        <w:t xml:space="preserve">    {</w:t>
        <w:br/>
        <w:t xml:space="preserve">        MessageBox.Show("Пользователь не найден");</w:t>
        <w:br/>
        <w:t xml:space="preserve">        return;</w:t>
        <w:br/>
        <w:t xml:space="preserve">    }</w:t>
        <w:br/>
        <w:br/>
        <w:t xml:space="preserve">    user.Fio = FioTB.Text;</w:t>
        <w:br/>
        <w:t xml:space="preserve">    user.Login = LoginTB.Text;</w:t>
        <w:br/>
        <w:t xml:space="preserve">    user.Password = PasswordTB.Text;</w:t>
        <w:br/>
        <w:br/>
        <w:t xml:space="preserve">    db.SaveChanges();</w:t>
        <w:br/>
        <w:t xml:space="preserve">    MessageBox.Show("Изменения сохранены");</w:t>
        <w:br/>
        <w:t xml:space="preserve">    RefreshUsers();</w:t>
        <w:br/>
        <w:t>}</w:t>
      </w:r>
    </w:p>
    <w:p/>
    <w:p>
      <w:r>
        <w:rPr>
          <w:rFonts w:ascii="Arial" w:hAnsi="Arial"/>
          <w:b/>
          <w:sz w:val="22"/>
        </w:rPr>
        <w:t>11. Удаление выбранного пользователя</w:t>
      </w:r>
    </w:p>
    <w:p>
      <w:pPr>
        <w:spacing w:after="160"/>
      </w:pPr>
      <w:r>
        <w:rPr>
          <w:rFonts w:ascii="Courier New" w:hAnsi="Courier New"/>
          <w:sz w:val="18"/>
        </w:rPr>
        <w:t>private void DeleteBTN_Click(object sender, RoutedEventArgs e)</w:t>
        <w:br/>
        <w:t>{</w:t>
        <w:br/>
        <w:t xml:space="preserve">    Users selectedUser = UsersGrid.SelectedItem as Users;</w:t>
        <w:br/>
        <w:br/>
        <w:t xml:space="preserve">    if (selectedUser == null)</w:t>
        <w:br/>
        <w:t xml:space="preserve">    {</w:t>
        <w:br/>
        <w:t xml:space="preserve">        MessageBox.Show("Выберите пользователя");</w:t>
        <w:br/>
        <w:t xml:space="preserve">        return;</w:t>
        <w:br/>
        <w:t xml:space="preserve">    }</w:t>
        <w:br/>
        <w:br/>
        <w:t xml:space="preserve">    if (MessageBox.Show("Удалить пользователя?", "Подтверждение", MessageBoxButton.YesNo) == MessageBoxResult.Yes)</w:t>
        <w:br/>
        <w:t xml:space="preserve">    {</w:t>
        <w:br/>
        <w:t xml:space="preserve">        db.Users.Remove(selectedUser);</w:t>
        <w:br/>
        <w:t xml:space="preserve">        db.SaveChanges();</w:t>
        <w:br/>
        <w:t xml:space="preserve">        MessageBox.Show("Пользователь удален");</w:t>
        <w:br/>
        <w:t xml:space="preserve">        RefreshUsers();</w:t>
        <w:br/>
        <w:t xml:space="preserve">    }</w:t>
        <w:br/>
        <w:t>}</w:t>
      </w:r>
    </w:p>
    <w:p/>
    <w:p>
      <w:r>
        <w:rPr>
          <w:rFonts w:ascii="Arial" w:hAnsi="Arial"/>
          <w:b/>
          <w:sz w:val="22"/>
        </w:rPr>
        <w:t>12. Поиск по логину</w:t>
      </w:r>
    </w:p>
    <w:p>
      <w:pPr>
        <w:spacing w:after="160"/>
      </w:pPr>
      <w:r>
        <w:rPr>
          <w:rFonts w:ascii="Courier New" w:hAnsi="Courier New"/>
          <w:sz w:val="18"/>
        </w:rPr>
        <w:t>private void SearchBTN_Click(object sender, RoutedEventArgs e)</w:t>
        <w:br/>
        <w:t>{</w:t>
        <w:br/>
        <w:t xml:space="preserve">    string search = SearchTB.Text;</w:t>
        <w:br/>
        <w:t xml:space="preserve">    UsersGrid.ItemsSource = db.Users.Where(x =&gt; x.Login.Contains(search)).ToList();</w:t>
        <w:br/>
        <w:t>}</w:t>
      </w:r>
    </w:p>
    <w:p/>
    <w:p>
      <w:r>
        <w:rPr>
          <w:rFonts w:ascii="Arial" w:hAnsi="Arial"/>
          <w:b/>
          <w:sz w:val="22"/>
        </w:rPr>
        <w:t>13. Поиск в реальном времени</w:t>
      </w:r>
    </w:p>
    <w:p>
      <w:pPr>
        <w:spacing w:after="160"/>
      </w:pPr>
      <w:r>
        <w:rPr>
          <w:rFonts w:ascii="Courier New" w:hAnsi="Courier New"/>
          <w:sz w:val="18"/>
        </w:rPr>
        <w:t>private void SearchTB_TextChanged(object sender, TextChangedEventArgs e)</w:t>
        <w:br/>
        <w:t>{</w:t>
        <w:br/>
        <w:t xml:space="preserve">    string search = SearchTB.Text;</w:t>
        <w:br/>
        <w:t xml:space="preserve">    UsersGrid.ItemsSource = db.Users.Where(x =&gt; x.Login.Contains(search) || x.Fio.Contains(search)).ToList();</w:t>
        <w:br/>
        <w:t>}</w:t>
      </w:r>
    </w:p>
    <w:p/>
    <w:p>
      <w:r>
        <w:rPr>
          <w:rFonts w:ascii="Arial" w:hAnsi="Arial"/>
          <w:b/>
          <w:sz w:val="22"/>
        </w:rPr>
        <w:t>14. Открытие другого окна</w:t>
      </w:r>
    </w:p>
    <w:p>
      <w:pPr>
        <w:spacing w:after="160"/>
      </w:pPr>
      <w:r>
        <w:rPr>
          <w:rFonts w:ascii="Courier New" w:hAnsi="Courier New"/>
          <w:sz w:val="18"/>
        </w:rPr>
        <w:t>private void OpenUsersBTN_Click(object sender, RoutedEventArgs e)</w:t>
        <w:br/>
        <w:t>{</w:t>
        <w:br/>
        <w:t xml:space="preserve">    AdminWindow window = new AdminWindow();</w:t>
        <w:br/>
        <w:t xml:space="preserve">    window.Show();</w:t>
        <w:br/>
        <w:t xml:space="preserve">    this.Close();</w:t>
        <w:br/>
        <w:t>}</w:t>
      </w:r>
    </w:p>
    <w:p/>
    <w:p>
      <w:r>
        <w:rPr>
          <w:rFonts w:ascii="Arial" w:hAnsi="Arial"/>
          <w:b/>
          <w:sz w:val="22"/>
        </w:rPr>
        <w:t>15. Заполнение полей из выбранной строки DataGrid</w:t>
      </w:r>
    </w:p>
    <w:p>
      <w:pPr>
        <w:spacing w:after="160"/>
      </w:pPr>
      <w:r>
        <w:rPr>
          <w:rFonts w:ascii="Courier New" w:hAnsi="Courier New"/>
          <w:sz w:val="18"/>
        </w:rPr>
        <w:t>private void UsersGrid_SelectionChanged(object sender, SelectionChangedEventArgs e)</w:t>
        <w:br/>
        <w:t>{</w:t>
        <w:br/>
        <w:t xml:space="preserve">    Users selectedUser = UsersGrid.SelectedItem as Users;</w:t>
        <w:br/>
        <w:br/>
        <w:t xml:space="preserve">    if (selectedUser == null)</w:t>
        <w:br/>
        <w:t xml:space="preserve">    {</w:t>
        <w:br/>
        <w:t xml:space="preserve">        return;</w:t>
        <w:br/>
        <w:t xml:space="preserve">    }</w:t>
        <w:br/>
        <w:br/>
        <w:t xml:space="preserve">    IdTB.Text = selectedUser.ID.ToString();</w:t>
        <w:br/>
        <w:t xml:space="preserve">    LoginTB.Text = selectedUser.Login;</w:t>
        <w:br/>
        <w:t xml:space="preserve">    PasswordTB.Text = selectedUser.Password;</w:t>
        <w:br/>
        <w:t xml:space="preserve">    FioTB.Text = selectedUser.Fio;</w:t>
        <w:br/>
        <w:t>}</w:t>
      </w:r>
    </w:p>
    <w:p/>
    <w:p>
      <w:r>
        <w:rPr>
          <w:rFonts w:ascii="Arial" w:hAnsi="Arial"/>
          <w:b/>
          <w:sz w:val="22"/>
        </w:rPr>
        <w:t>16. Пример try-catch</w:t>
      </w:r>
    </w:p>
    <w:p>
      <w:pPr>
        <w:spacing w:after="160"/>
      </w:pPr>
      <w:r>
        <w:rPr>
          <w:rFonts w:ascii="Courier New" w:hAnsi="Courier New"/>
          <w:sz w:val="18"/>
        </w:rPr>
        <w:t>private void SaveBTN_Click(object sender, RoutedEventArgs e)</w:t>
        <w:br/>
        <w:t>{</w:t>
        <w:br/>
        <w:t xml:space="preserve">    try</w:t>
        <w:br/>
        <w:t xml:space="preserve">    {</w:t>
        <w:br/>
        <w:t xml:space="preserve">        UsersGrid.CommitEdit();</w:t>
        <w:br/>
        <w:t xml:space="preserve">        db.SaveChanges();</w:t>
        <w:br/>
        <w:t xml:space="preserve">        MessageBox.Show("Сохранено");</w:t>
        <w:br/>
        <w:t xml:space="preserve">    }</w:t>
        <w:br/>
        <w:t xml:space="preserve">    catch (Exception ex)</w:t>
        <w:br/>
        <w:t xml:space="preserve">    {</w:t>
        <w:br/>
        <w:t xml:space="preserve">        MessageBox.Show("Ошибка: " + ex.Message);</w:t>
        <w:br/>
        <w:t xml:space="preserve">    }</w:t>
        <w:br/>
        <w:t>}</w:t>
      </w:r>
    </w:p>
    <w:p/>
    <w:p>
      <w:r>
        <w:rPr>
          <w:rFonts w:ascii="Arial" w:hAnsi="Arial"/>
          <w:b/>
          <w:sz w:val="22"/>
        </w:rPr>
        <w:t>17. Что чаще всего нужно помнить</w:t>
      </w:r>
    </w:p>
    <w:p>
      <w:pPr>
        <w:spacing w:after="160"/>
      </w:pPr>
      <w:r>
        <w:rPr>
          <w:rFonts w:ascii="Courier New" w:hAnsi="Courier New"/>
          <w:sz w:val="18"/>
        </w:rPr>
        <w:t>db.Users.ToList();</w:t>
        <w:br/>
        <w:t>db.Users.FirstOrDefault(...);</w:t>
        <w:br/>
        <w:t>db.Users.Where(...).ToList();</w:t>
        <w:br/>
        <w:t>db.Users.Add(user);</w:t>
        <w:br/>
        <w:t>db.Users.Remove(user);</w:t>
        <w:br/>
        <w:t>db.SaveChanges();</w:t>
        <w:br/>
        <w:t>UsersGrid.SelectedItem as Users;</w:t>
        <w:br/>
        <w:t>MessageBox.Show("...");</w:t>
      </w:r>
    </w:p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